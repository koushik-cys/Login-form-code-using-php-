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Login Page Using PHP</w:t>
      </w:r>
    </w:p>
    <w:p/>
    <w:p>
      <w:r>
        <w:rPr>
          <w:rFonts w:ascii="Courier New" w:hAnsi="Courier New"/>
          <w:sz w:val="20"/>
        </w:rPr>
        <w:t>&lt;!DOCTYPE html&gt;</w:t>
        <w:br/>
        <w:t>&lt;html&gt;</w:t>
        <w:br/>
        <w:t>&lt;head&gt;</w:t>
        <w:br/>
        <w:t xml:space="preserve">    &lt;title&gt;Login Form&lt;/title&gt;</w:t>
        <w:br/>
        <w:t>&lt;/head&gt;</w:t>
        <w:br/>
        <w:t>&lt;body&gt;</w:t>
        <w:br/>
        <w:br/>
        <w:t>&lt;h2&gt;Login Form&lt;/h2&gt;</w:t>
        <w:br/>
        <w:br/>
        <w:t>&lt;form method="POST" action="login.php"&gt;</w:t>
        <w:br/>
        <w:br/>
        <w:t xml:space="preserve">    Username:</w:t>
        <w:br/>
        <w:t xml:space="preserve">    &lt;input type="text" name="username" required&gt;</w:t>
        <w:br/>
        <w:t xml:space="preserve">    &lt;br&gt;&lt;br&gt;</w:t>
        <w:br/>
        <w:br/>
        <w:t xml:space="preserve">    Password:</w:t>
        <w:br/>
        <w:t xml:space="preserve">    &lt;input type="password" name="password" required&gt;</w:t>
        <w:br/>
        <w:t xml:space="preserve">    &lt;br&gt;&lt;br&gt;</w:t>
        <w:br/>
        <w:br/>
        <w:t xml:space="preserve">    &lt;input type="submit" name="login" value="Login"&gt;</w:t>
        <w:br/>
        <w:br/>
        <w:t>&lt;/form&gt;</w:t>
        <w:br/>
        <w:br/>
        <w:t>&lt;?php</w:t>
        <w:br/>
        <w:br/>
        <w:t>if (isset($_POST['login'])) {</w:t>
        <w:br/>
        <w:br/>
        <w:t xml:space="preserve">    $username = $_POST['username'];</w:t>
        <w:br/>
        <w:t xml:space="preserve">    $password = $_POST['password'];</w:t>
        <w:br/>
        <w:br/>
        <w:t xml:space="preserve">    if ($username == "admin" &amp;&amp; $password == "1234") {</w:t>
        <w:br/>
        <w:t xml:space="preserve">        echo "&lt;h3&gt;Login Successful!&lt;/h3&gt;";</w:t>
        <w:br/>
        <w:t xml:space="preserve">    }</w:t>
        <w:br/>
        <w:t xml:space="preserve">    else {</w:t>
        <w:br/>
        <w:t xml:space="preserve">        echo "&lt;h3&gt;Invalid Username or Password&lt;/h3&gt;";</w:t>
        <w:br/>
        <w:t xml:space="preserve">    }</w:t>
        <w:br/>
        <w:t>}</w:t>
        <w:br/>
        <w:br/>
        <w:t>?&gt;</w:t>
        <w:br/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